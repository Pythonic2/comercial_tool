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CONTRATO DE PRESTAÇÃO DE SERVIÇOS – CHOPEIRA ELÉTRICA</w:t>
      </w:r>
    </w:p>
    <w:p>
      <w:pPr>
        <w:spacing w:before="160" w:after="60"/>
      </w:pPr>
      <w:r>
        <w:rPr>
          <w:b/>
        </w:rPr>
        <w:t>CONTRATANTE</w:t>
      </w:r>
    </w:p>
    <w:p>
      <w:r>
        <w:t>Bruno Martins, CPF nº 111.222.333-02, telefone: (11) 98888-1002, e-mail: bruno.martins@example.com, residente em Av. Paulista, 900, doravante denominado(a) CONTRATANTE.</w:t>
      </w:r>
    </w:p>
    <w:p>
      <w:pPr>
        <w:spacing w:before="160" w:after="60"/>
      </w:pPr>
      <w:r>
        <w:rPr>
          <w:b/>
        </w:rPr>
        <w:t>CONTRATADA</w:t>
      </w:r>
    </w:p>
    <w:p>
      <w:r>
        <w:t>Dona do Chopp, CNPJ nº 12.345.678/0001-90, com sede em Rua das Festas, 120 - Sao Paulo/SP, e-mail: comercial@donadochopp.example, telefone: (11) 99999-2026, doravante denominada CONTRATADA.</w:t>
      </w:r>
    </w:p>
    <w:p>
      <w:r>
        <w:t>As partes firmam o presente contrato de prestação de serviços, regido pelas cláusulas e condições seguintes.</w:t>
      </w:r>
    </w:p>
    <w:p>
      <w:pPr>
        <w:spacing w:before="160" w:after="60"/>
      </w:pPr>
      <w:r>
        <w:rPr>
          <w:b/>
        </w:rPr>
        <w:t>1. OBJETO DO CONTRATO</w:t>
      </w:r>
    </w:p>
    <w:p>
      <w:r>
        <w:t>Prestação de serviços e fornecimento dos itens abaixo para o evento do(a) CONTRATANTE:</w:t>
      </w:r>
    </w:p>
    <w:p>
      <w:pPr>
        <w:pStyle w:val="ListBullet"/>
      </w:pPr>
      <w:r>
        <w:t>1 × Barril Chopp Lager 50L</w:t>
      </w:r>
    </w:p>
    <w:p>
      <w:pPr>
        <w:pStyle w:val="ListBullet"/>
      </w:pPr>
      <w:r>
        <w:t>3 × Copo descartavel 300ml pct 100</w:t>
      </w:r>
    </w:p>
    <w:p>
      <w:pPr>
        <w:pStyle w:val="ListBullet"/>
      </w:pPr>
      <w:r>
        <w:t>1 × Entrega e retirada</w:t>
      </w:r>
    </w:p>
    <w:p>
      <w:r>
        <w:t>Local do evento: kjkljl</w:t>
      </w:r>
    </w:p>
    <w:p>
      <w:r>
        <w:t>Data do evento: 27/06/2026</w:t>
      </w:r>
    </w:p>
    <w:p>
      <w:r>
        <w:t>Horário: 17:34 às 17:34</w:t>
      </w:r>
    </w:p>
    <w:p>
      <w:r>
        <w:t>Os equipamentos deverão permanecer no endereço indicado, sendo vedado seu deslocamento sem autorização prévia da CONTRATADA.</w:t>
      </w:r>
    </w:p>
    <w:p>
      <w:pPr>
        <w:spacing w:before="160" w:after="60"/>
      </w:pPr>
      <w:r>
        <w:rPr>
          <w:b/>
        </w:rPr>
        <w:t>2. RESPONSABILIDADE PELOS EQUIPAMENTOS</w:t>
      </w:r>
    </w:p>
    <w:p>
      <w:r>
        <w:t>O(A) CONTRATANTE compromete-se a utilizar e conservar adequadamente os equipamentos, respondendo por danos, perdas ou extravios durante o período em que estiverem sob sua responsabilidade.</w:t>
      </w:r>
    </w:p>
    <w:p>
      <w:r>
        <w:t>Como o serviço foi contratado sem profissional da CONTRATADA, a operação segura e a guarda dos equipamentos serão de responsabilidade integral do(a) CONTRATANTE.</w:t>
      </w:r>
    </w:p>
    <w:p>
      <w:pPr>
        <w:spacing w:before="160" w:after="60"/>
      </w:pPr>
      <w:r>
        <w:rPr>
          <w:b/>
        </w:rPr>
        <w:t>3. PROFISSIONAIS E HORAS EXTRAS</w:t>
      </w:r>
    </w:p>
    <w:p>
      <w:r>
        <w:t>Este contrato não inclui profissional da CONTRATADA.</w:t>
      </w:r>
    </w:p>
    <w:p>
      <w:pPr>
        <w:spacing w:before="160" w:after="60"/>
      </w:pPr>
      <w:r>
        <w:rPr>
          <w:b/>
        </w:rPr>
        <w:t>4. SOBRA DO CHOPP E PERMANÊNCIA DOS EQUIPAMENTOS</w:t>
      </w:r>
    </w:p>
    <w:p>
      <w:r>
        <w:t>Havendo sobra de chopp, a chopeira poderá permanecer no mesmo endereço por até 24 horas, mediante autorização da CONTRATADA. O conteúdo também poderá ser acondicionado em recipientes fornecidos pelo(a) CONTRATANTE.</w:t>
      </w:r>
    </w:p>
    <w:p>
      <w:r>
        <w:t>O transporte ou a reinstalação em outro endereço, quando autorizados, terão taxa de R$ 250,00.</w:t>
      </w:r>
    </w:p>
    <w:p>
      <w:pPr>
        <w:spacing w:before="160" w:after="60"/>
      </w:pPr>
      <w:r>
        <w:rPr>
          <w:b/>
        </w:rPr>
        <w:t>5. VALOR E FORMA DE PAGAMENTO</w:t>
      </w:r>
    </w:p>
    <w:p>
      <w:r>
        <w:t>Valor total: R$ 854,00.</w:t>
      </w:r>
    </w:p>
    <w:p>
      <w:r>
        <w:t>Valor pago: R$ 0,00.</w:t>
      </w:r>
    </w:p>
    <w:p>
      <w:r>
        <w:t>Saldo pendente: R$ 854,00.</w:t>
      </w:r>
    </w:p>
    <w:p>
      <w:r>
        <w:t>Forma de pagamento: Cartão.</w:t>
      </w:r>
    </w:p>
    <w:p>
      <w:pPr>
        <w:spacing w:before="160" w:after="60"/>
      </w:pPr>
      <w:r>
        <w:rPr>
          <w:b/>
        </w:rPr>
        <w:t>6. CANCELAMENTO</w:t>
      </w:r>
    </w:p>
    <w:p>
      <w:r>
        <w:t>a) Em até 7 (sete) dias após a assinatura, será devolvido 100% do valor pago.</w:t>
      </w:r>
    </w:p>
    <w:p>
      <w:r>
        <w:t>b) Após esse prazo, será devolvido 50% do valor pago, considerando a reserva da data e os custos operacionais já assumidos.</w:t>
      </w:r>
    </w:p>
    <w:p>
      <w:r>
        <w:t>c) Se a CONTRATADA cancelar, devolverá 100% do valor recebido, ressalvados casos fortuitos ou de força maior.</w:t>
      </w:r>
    </w:p>
    <w:p>
      <w:pPr>
        <w:spacing w:before="160" w:after="60"/>
      </w:pPr>
      <w:r>
        <w:rPr>
          <w:b/>
        </w:rPr>
        <w:t>7. FORO</w:t>
      </w:r>
    </w:p>
    <w:p>
      <w:r>
        <w:t>As partes elegem o foro da comarca de Fortaleza/CE, com renúncia a qualquer outro, para resolver dúvidas decorrentes deste contrato.</w:t>
      </w:r>
    </w:p>
    <w:p/>
    <w:p>
      <w:r>
        <w:t>Fortaleza/CE, 27/06/2026.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t>________________________________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________________________________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t>CONTRATANTE</w:t>
              <w:br/>
              <w:t>Bruno Martins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CONTRATADA</w:t>
              <w:br/>
              <w:t>Dona do Chopp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